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0"/>
        </w:rPr>
        <w:t>外国人来中国医疗/体检静态站可行性报告</w:t>
      </w:r>
    </w:p>
    <w:p>
      <w:pPr>
        <w:jc w:val="center"/>
      </w:pPr>
      <w:r>
        <w:rPr>
          <w:color w:val="595959"/>
          <w:sz w:val="20"/>
        </w:rPr>
        <w:t>基于海外平台样本与竞品页面调研 | 2026-04-30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一、执行结论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建议从“外国人在中国体检/签证体检导航 + 英文预约/陪诊/报告解释”切入，而不是一开始做重症医疗旅游。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最高确定性的需求来自工签、学生签、居留许可健康证明，以及短期来华自费全身体检。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真实痛点不是“有没有医院”，而是“我该去哪、是否官方认可、怎么预约、语言怎么办、价格和报告怎么处理”。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静态站可以先做 SEO 和社群内容获客，再通过 WhatsApp、Email、表单和 Calendly/微信承接咨询。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二、需求与痛点聚类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人群/场景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核心需求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主要痛点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适合服务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高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外教/工签申请人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官方健康证明、居留许可体检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海外体检可能无效；雇主说法不一致；预约晚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材料清单、城市官方中心、预约提醒、雇主确认模板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高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国际学生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入学/居留体检验证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学校指南分散；缺项重检；费用和取证时间不清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学校/城市页、报告预审、学生套餐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高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短期来华自费体检者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全身体检、癌筛、心血管筛查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价格不透明；不知道是否英语报告；担心过度检查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体检套餐解释、医院匹配、英文报告和医生解读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中高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在华外籍员工/家庭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年度体检、慢病筛查、保险材料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国际医院贵；公立流程难；报销材料不清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保险材料清单、国际部/私立/公立对比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中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医疗旅游用户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牙科、眼科、TCM、专科治疗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签证、术后、责任和合规风险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第二阶段扩展，先做内容教育和转介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F4E79"/>
        </w:rPr>
        <w:t>三、竞品广告拆解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竞品类型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代表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卖点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未解决问题</w:t>
            </w:r>
          </w:p>
        </w:tc>
        <w:tc>
          <w:tcPr>
            <w:tcW w:type="dxa" w:w="20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你的机会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陪诊服务站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medicalinchina.online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低价分层、预约、翻译、陪诊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资质和责任边界不清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公开服务边界和隐私承诺，做得更可信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重症医疗协调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To China Care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三甲医院、绿色通道、治疗协调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承诺重、履约复杂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避开重症，做低风险高频体检入口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体检旅行包装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ChinaMed Waypoint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体检+旅行体验、高端情绪价值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价格与医院细节不透明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用透明流程和 FAQ 抢信任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国际医院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Parkway/Jiahui/UFH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一站式、高端环境、多语言、报告解读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价格高，套餐选择复杂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作为匹配对象，不直接复制医院品牌打法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内容站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MedChinaGuide/HiredChina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SEO内容广、解释医疗系统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转化路径宽泛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更聚焦 health check / visa medical 长尾关键词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F4E79"/>
        </w:rPr>
        <w:t>四、建议切入方向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第一阶段产品：China Health Check for Foreigners。首页直接分三路：Visa/Residence Health Check、Full Body Checkup、Medical Escort &amp; Translation。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首批城市：上海、北京、广州、深圳。原因是搜索需求、国际医院密度、外国人基数和官方英文资料更充足。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首批服务：免费 checklist；付费预约协助；报告翻译/整理；现场陪诊；异常结果后转诊建议。所有页面注明“不提供诊断，不替代医生”。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不要把核心卖点写成“中国医疗很便宜”。更稳妥的卖点是：clear steps, official requirements, English support, transparent options, no unnecessary tests。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五、静态站结构建议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目标关键词/意图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内容重点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转化入口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首页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China health check for foreigners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三类需求入口、城市选择、服务边界、隐私承诺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WhatsApp / Email / Quick form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签证体检页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China visa medical check / residence permit health check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官方体检 vs 普通体检、材料清单、海外报告验证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Ask if you need an official exam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城市页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Shanghai/Beijing/Guangzhou/Shenzhen health check foreigner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官方中心、国际医院、价格区间、时间线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Book a planning call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套餐解释页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full body checkup China foreigners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Basic/Comprehensive/Executive 区别，避免过度检查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Get package recommendation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陪诊页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medical escort China foreigner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预约、翻译、现场陪同、报告整理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Choose support level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FAQ/博客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具体长尾问题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重复体检、报告有效期、保险材料、英文报告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Download checklist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F4E79"/>
        </w:rPr>
        <w:t>六、联系方式设计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首屏保留三个低摩擦入口：WhatsApp、Email、短表单。微信可作为中国境内用户补充，但不要只放微信二维码。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表单字段控制在 6 个以内：city, purpose, arrival date, nationality, current location, preferred contact。不要要求上传完整病历作为首触点。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建立隐私承诺：We only use your information to help plan appointments; do not send sensitive diagnosis details in the first message。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24小时内回复承诺比“立即报价”更可信。医疗场景里，过快报价容易像中介广告。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七、推广平台与发法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怎么发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适合话术方向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Reddit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先回答具体问题，最后附免费 checklist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实用、中立、披露身份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硬广会被删或被质疑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Facebook Expat Groups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本地化材料清单和答疑帖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城市+签证/体检场景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群规严格，需管理员许可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Quora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长答案解释官方体检和普通体检区别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教育型 SEO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不要过度引流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LinkedIn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发 HR/学校入职指南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减少外籍员工入职延误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需 B2B 专业语气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Google SEO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静态站长尾页持续积累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health check / visa medical / city pages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见效慢但最稳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Tripadvisor/旅行论坛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回答旅行中是否可体检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时间安排、护照预约、英文报告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避免提供医学诊断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F4E79"/>
        </w:rPr>
        <w:t>八、英文推广话术模板</w:t>
      </w:r>
    </w:p>
    <w:p>
      <w:r>
        <w:rPr>
          <w:b/>
        </w:rPr>
        <w:t xml:space="preserve">Reddit/论坛回复: </w:t>
      </w:r>
      <w:r>
        <w:t>The confusing part is that a private annual checkup and the official health certificate for a China residence/work/study permit are not the same thing. Before paying for an overseas exam, ask your employer or school whether they need a certificate issued or verified by a China International Travel Healthcare Center. I made a plain-English checklist by city if you want to compare the steps.</w:t>
      </w:r>
    </w:p>
    <w:p>
      <w:r>
        <w:rPr>
          <w:b/>
        </w:rPr>
        <w:t xml:space="preserve">Facebook 群贴: </w:t>
      </w:r>
      <w:r>
        <w:t>New to China and confused about the health check for your residence permit or work visa? We put together a simple checklist for foreigners: where the official exam is usually done, what documents to bring, how long reports take, and when a private full-body checkup is a different service. Happy to answer general planning questions.</w:t>
      </w:r>
    </w:p>
    <w:p>
      <w:r>
        <w:rPr>
          <w:b/>
        </w:rPr>
        <w:t xml:space="preserve">Google广告/首屏: </w:t>
      </w:r>
      <w:r>
        <w:t>China health checks made understandable for foreigners. Compare official visa/residence medical exams, private annual physicals, English report options, and appointment support in Shanghai, Beijing, Guangzhou, and Shenzhen.</w:t>
      </w:r>
    </w:p>
    <w:p>
      <w:r>
        <w:rPr>
          <w:b/>
        </w:rPr>
        <w:t xml:space="preserve">B2B LinkedIn: </w:t>
      </w:r>
      <w:r>
        <w:t>Help foreign employees avoid onboarding delays in China. We provide plain-English health check guidance, document checklists, appointment coordination, and translation support for work/residence permit medical exams.</w:t>
      </w:r>
    </w:p>
    <w:p>
      <w:r>
        <w:rPr>
          <w:b/>
        </w:rPr>
        <w:t xml:space="preserve">WhatsApp自动回复: </w:t>
      </w:r>
      <w:r>
        <w:t>Thanks for reaching out. To point you in the right direction, could you share your city, purpose of the checkup (visa/residence, annual physical, or treatment), arrival date, and preferred language? Please do not send sensitive medical details in the first message.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九、90天落地路线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MVP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第1-2周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上线静态站首页、签证体检页、上海/北京页、联系表单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验证咨询转化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内容扩展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第3-6周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新增广州/深圳、学生页、外教页、FAQ 20篇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获取长尾搜索和社群转发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服务验证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第4-8周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建立医院/陪诊资源、报价模板、隐私和免责声明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形成可交付服务包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渠道增长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第6-12周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Reddit/FB/Quora/LinkedIn内容发布，收集问题迭代页面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稳定每周线索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商业化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第8-12周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推出预约协助、陪诊、报告整理、企业入职包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形成收入闭环</w:t>
            </w:r>
          </w:p>
        </w:tc>
      </w:tr>
    </w:tbl>
    <w:p/>
    <w:p>
      <w:pPr>
        <w:pStyle w:val="Heading1"/>
      </w:pPr>
      <w:r>
        <w:rPr>
          <w:rFonts w:ascii="Arial" w:hAnsi="Arial" w:eastAsia="Microsoft YaHei"/>
          <w:color w:val="1F4E79"/>
        </w:rPr>
        <w:t>十、关键风险与控制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合规风险：所有内容只做流程信息与预约协助，不做诊断、治疗承诺或保证体检通过。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隐私风险：首触点不收集敏感病历；如需文件预审，使用明确同意、最小化收集和删除承诺。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政策变化：签证/体检政策和城市要求需标注更新时间，关键结论链接官方来源。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信任风险：公开联系人、公司/团队信息、退款边界和合作机构筛选标准；避免伪装成官方机构。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十一、结论</w:t>
      </w:r>
    </w:p>
    <w:p>
      <w:r>
        <w:rPr>
          <w:b/>
        </w:rPr>
        <w:t>可行，但应从“信息不对称 + 英文协助 + 预约执行”的轻服务切入。</w:t>
      </w:r>
      <w:r>
        <w:t xml:space="preserve"> 外国人来中国医疗的讨论热度在上升，竞品已经开始用医疗旅游叙事获客；真正未被充分解决的是官方体检与私人健康筛查之间的混淆、跨城市执行细节、英文报告/陪诊/保险材料和异常结果后的下一步。静态站适合先做窄而可信的入口，再逐步扩展到牙科、眼科、TCM或专科转介。</w:t>
      </w:r>
    </w:p>
    <w:p>
      <w:pPr>
        <w:pStyle w:val="Heading1"/>
      </w:pPr>
      <w:r>
        <w:rPr>
          <w:rFonts w:ascii="Arial" w:hAnsi="Arial" w:eastAsia="Microsoft YaHei"/>
          <w:color w:val="1F4E79"/>
        </w:rPr>
        <w:t>附：主要来源类型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真实讨论：Reddit r/China、r/chinalife、r/Chinavisa、r/TEFL、r/travelchina、r/AskChina。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官方/学校：Beijing Gov、Shanghai Gov、Tsinghua、UCAS、Hohai、USTC/IMR、Chinese Consulate PDF。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竞品/医院：medicalinchina.online、To China Care、MedChinaGuide、ChinaMed Waypoint、Parkway、Jiahui、Shanghai United Family。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完整逐条样本见 Excel：foreigners_china_medical_research.xlsx。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